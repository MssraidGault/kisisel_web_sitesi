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SAKARYA ÜNİVERSİTESİ</w:t>
      </w:r>
    </w:p>
    <w:p>
      <w:r>
        <w:t>BİLGİSAYAR VE BİLİŞİM BİLİMLERİ FAKÜLTESİ</w:t>
        <w:br/>
        <w:t>BİLGİSAYAR MÜHENDİSLİĞİ BÖLÜMÜ</w:t>
        <w:br/>
        <w:br/>
        <w:t>WEB PROGRAMLAMA DERSİ</w:t>
        <w:br/>
        <w:t>2024 - 2025 BAHAR DÖNEMİ</w:t>
        <w:br/>
        <w:br/>
        <w:t>PROJE RAPORU</w:t>
        <w:br/>
        <w:br/>
        <w:t>Ad Soyad  : Mirsad Gültaş</w:t>
        <w:br/>
        <w:t>Öğrenci No: B2412100001</w:t>
        <w:br/>
        <w:t>GitHub    : https://github.com/MssraidGault/kisisel_web_sitesi</w:t>
        <w:br/>
        <w:t>Canlı Site: http://mirsadkisiselwebsitesi.unaux.com</w:t>
      </w:r>
    </w:p>
    <w:p>
      <w:r>
        <w:br w:type="page"/>
      </w:r>
    </w:p>
    <w:p>
      <w:pPr>
        <w:pStyle w:val="Heading2"/>
      </w:pPr>
      <w:r>
        <w:t>Proje Tanımı</w:t>
      </w:r>
    </w:p>
    <w:p>
      <w:r>
        <w:t>Bu proje, Web Programlama dersi kapsamında hazırlanan kişisel web sitesi uygulamasıdır. HTML, CSS, Bootstrap, JavaScript, Vue.js ve PHP kullanılarak hazırlanmıştır. Projede kullanıcı giriş sistemi, API ile veri çekimi, form validasyonu, kültürel sayfalar ve responsive tasarım gibi temel web teknolojileri uygulanmıştır. Tüm dosyalar GitHub üzerinden paylaşılmış ve proje ProFreeHost üzerinden yayınlanmıştır.</w:t>
      </w:r>
    </w:p>
    <w:p>
      <w:pPr>
        <w:pStyle w:val="Heading3"/>
      </w:pPr>
      <w:r>
        <w:t>Hakkında (index.html)</w:t>
      </w:r>
    </w:p>
    <w:p>
      <w:r>
        <w:t>Kendimle ilgili bilgiler, hobilerim ve görseller yer almaktadır. Sayfa Bootstrap ile responsive olarak tasarlanmıştır.</w:t>
      </w:r>
    </w:p>
    <w:p>
      <w:pPr>
        <w:pStyle w:val="Heading3"/>
      </w:pPr>
      <w:r>
        <w:t>Özgeçmiş (ozgecmis.html)</w:t>
      </w:r>
    </w:p>
    <w:p>
      <w:r>
        <w:t>Özgeçmiş bilgilerim HTML semantic tag'lerle yapılandırılmıştır. Eğitim ve yetenekler listelenmiştir.</w:t>
      </w:r>
    </w:p>
    <w:p>
      <w:pPr>
        <w:pStyle w:val="Heading3"/>
      </w:pPr>
      <w:r>
        <w:t>Şehrim (sehrim.html)</w:t>
      </w:r>
    </w:p>
    <w:p>
      <w:r>
        <w:t>Sakarya ili tanıtılmış, slider yapısıyla görseller sunulmuştur.</w:t>
      </w:r>
    </w:p>
    <w:p>
      <w:pPr>
        <w:pStyle w:val="Heading3"/>
      </w:pPr>
      <w:r>
        <w:t>Mirasımız (mirasimiz.html)</w:t>
      </w:r>
    </w:p>
    <w:p>
      <w:r>
        <w:t>Sakarya'nın kültürel ve sosyal mirasları (Deprem Müzesi, Sapanca, Tatangalar) tanıtılmıştır.</w:t>
      </w:r>
    </w:p>
    <w:p>
      <w:pPr>
        <w:pStyle w:val="Heading3"/>
      </w:pPr>
      <w:r>
        <w:t>İlgi Alanlarım (ilgi-alanlarim.html)</w:t>
      </w:r>
    </w:p>
    <w:p>
      <w:r>
        <w:t>iTunes API kullanılarak müzik arama yapılmaktadır. JavaScript ile dinamik veri çekimi sağlanmıştır.</w:t>
      </w:r>
    </w:p>
    <w:p>
      <w:pPr>
        <w:pStyle w:val="Heading3"/>
      </w:pPr>
      <w:r>
        <w:t>İletişim (iletisim.html)</w:t>
      </w:r>
    </w:p>
    <w:p>
      <w:r>
        <w:t>Form alanları, Vue.js ve JavaScript ile doğrulanmaktadır. Sonuçlar sonuc.html sayfasında görüntülenmektedir.</w:t>
      </w:r>
    </w:p>
    <w:p>
      <w:pPr>
        <w:pStyle w:val="Heading3"/>
      </w:pPr>
      <w:r>
        <w:t>Giriş (login.html &amp; login.php)</w:t>
      </w:r>
    </w:p>
    <w:p>
      <w:r>
        <w:t>E-posta ve şifre kontrolü yapılmakta, doğru girişte hoş geldiniz mesajı verilmektedir.</w:t>
      </w:r>
    </w:p>
    <w:p>
      <w:r>
        <w:br w:type="page"/>
      </w:r>
    </w:p>
    <w:p>
      <w:pPr>
        <w:pStyle w:val="Heading2"/>
      </w:pPr>
      <w:r>
        <w:t>Kullanılan Teknolojiler</w:t>
      </w:r>
    </w:p>
    <w:p>
      <w:r>
        <w:t>- HTML5</w:t>
        <w:br/>
        <w:t>- CSS3</w:t>
        <w:br/>
        <w:t>- Bootstrap 5.3</w:t>
        <w:br/>
        <w:t>- JavaScript</w:t>
        <w:br/>
        <w:t>- Vue.js (form kontrol)</w:t>
        <w:br/>
        <w:t>- PHP (login doğrulama)</w:t>
        <w:br/>
        <w:t>- iTunes API (ilgi alanları sayfası)</w:t>
        <w:br/>
        <w:t>- GitHub (versiyon kontrolü)</w:t>
        <w:br/>
        <w:t>- ProFreeHost (yayınlama)</w:t>
      </w:r>
    </w:p>
    <w:p>
      <w:r>
        <w:drawing>
          <wp:inline xmlns:a="http://schemas.openxmlformats.org/drawingml/2006/main" xmlns:pic="http://schemas.openxmlformats.org/drawingml/2006/picture">
            <wp:extent cx="5029200" cy="2612878"/>
            <wp:docPr id="1" name="Picture 1"/>
            <wp:cNvGraphicFramePr>
              <a:graphicFrameLocks noChangeAspect="1"/>
            </wp:cNvGraphicFramePr>
            <a:graphic>
              <a:graphicData uri="http://schemas.openxmlformats.org/drawingml/2006/picture">
                <pic:pic>
                  <pic:nvPicPr>
                    <pic:cNvPr id="0" name="Ekran görüntüsü 2025-05-25 195403.png"/>
                    <pic:cNvPicPr/>
                  </pic:nvPicPr>
                  <pic:blipFill>
                    <a:blip r:embed="rId9"/>
                    <a:stretch>
                      <a:fillRect/>
                    </a:stretch>
                  </pic:blipFill>
                  <pic:spPr>
                    <a:xfrm>
                      <a:off x="0" y="0"/>
                      <a:ext cx="5029200" cy="2612878"/>
                    </a:xfrm>
                    <a:prstGeom prst="rect"/>
                  </pic:spPr>
                </pic:pic>
              </a:graphicData>
            </a:graphic>
          </wp:inline>
        </w:drawing>
      </w:r>
    </w:p>
    <w:p>
      <w:r>
        <w:drawing>
          <wp:inline xmlns:a="http://schemas.openxmlformats.org/drawingml/2006/main" xmlns:pic="http://schemas.openxmlformats.org/drawingml/2006/picture">
            <wp:extent cx="5029200" cy="2077164"/>
            <wp:docPr id="2" name="Picture 2"/>
            <wp:cNvGraphicFramePr>
              <a:graphicFrameLocks noChangeAspect="1"/>
            </wp:cNvGraphicFramePr>
            <a:graphic>
              <a:graphicData uri="http://schemas.openxmlformats.org/drawingml/2006/picture">
                <pic:pic>
                  <pic:nvPicPr>
                    <pic:cNvPr id="0" name="Ekran görüntüsü 2025-05-25 195425.png"/>
                    <pic:cNvPicPr/>
                  </pic:nvPicPr>
                  <pic:blipFill>
                    <a:blip r:embed="rId10"/>
                    <a:stretch>
                      <a:fillRect/>
                    </a:stretch>
                  </pic:blipFill>
                  <pic:spPr>
                    <a:xfrm>
                      <a:off x="0" y="0"/>
                      <a:ext cx="5029200" cy="2077164"/>
                    </a:xfrm>
                    <a:prstGeom prst="rect"/>
                  </pic:spPr>
                </pic:pic>
              </a:graphicData>
            </a:graphic>
          </wp:inline>
        </w:drawing>
      </w:r>
    </w:p>
    <w:p>
      <w:r>
        <w:drawing>
          <wp:inline xmlns:a="http://schemas.openxmlformats.org/drawingml/2006/main" xmlns:pic="http://schemas.openxmlformats.org/drawingml/2006/picture">
            <wp:extent cx="5029200" cy="2391489"/>
            <wp:docPr id="3" name="Picture 3"/>
            <wp:cNvGraphicFramePr>
              <a:graphicFrameLocks noChangeAspect="1"/>
            </wp:cNvGraphicFramePr>
            <a:graphic>
              <a:graphicData uri="http://schemas.openxmlformats.org/drawingml/2006/picture">
                <pic:pic>
                  <pic:nvPicPr>
                    <pic:cNvPr id="0" name="Ekran görüntüsü 2025-05-25 195428.png"/>
                    <pic:cNvPicPr/>
                  </pic:nvPicPr>
                  <pic:blipFill>
                    <a:blip r:embed="rId11"/>
                    <a:stretch>
                      <a:fillRect/>
                    </a:stretch>
                  </pic:blipFill>
                  <pic:spPr>
                    <a:xfrm>
                      <a:off x="0" y="0"/>
                      <a:ext cx="5029200" cy="2391489"/>
                    </a:xfrm>
                    <a:prstGeom prst="rect"/>
                  </pic:spPr>
                </pic:pic>
              </a:graphicData>
            </a:graphic>
          </wp:inline>
        </w:drawing>
      </w:r>
    </w:p>
    <w:p>
      <w:r>
        <w:drawing>
          <wp:inline xmlns:a="http://schemas.openxmlformats.org/drawingml/2006/main" xmlns:pic="http://schemas.openxmlformats.org/drawingml/2006/picture">
            <wp:extent cx="5029200" cy="2511959"/>
            <wp:docPr id="4" name="Picture 4"/>
            <wp:cNvGraphicFramePr>
              <a:graphicFrameLocks noChangeAspect="1"/>
            </wp:cNvGraphicFramePr>
            <a:graphic>
              <a:graphicData uri="http://schemas.openxmlformats.org/drawingml/2006/picture">
                <pic:pic>
                  <pic:nvPicPr>
                    <pic:cNvPr id="0" name="Ekran görüntüsü 2025-05-25 195432.png"/>
                    <pic:cNvPicPr/>
                  </pic:nvPicPr>
                  <pic:blipFill>
                    <a:blip r:embed="rId12"/>
                    <a:stretch>
                      <a:fillRect/>
                    </a:stretch>
                  </pic:blipFill>
                  <pic:spPr>
                    <a:xfrm>
                      <a:off x="0" y="0"/>
                      <a:ext cx="5029200" cy="2511959"/>
                    </a:xfrm>
                    <a:prstGeom prst="rect"/>
                  </pic:spPr>
                </pic:pic>
              </a:graphicData>
            </a:graphic>
          </wp:inline>
        </w:drawing>
      </w:r>
    </w:p>
    <w:p>
      <w:r>
        <w:drawing>
          <wp:inline xmlns:a="http://schemas.openxmlformats.org/drawingml/2006/main" xmlns:pic="http://schemas.openxmlformats.org/drawingml/2006/picture">
            <wp:extent cx="5029200" cy="1168241"/>
            <wp:docPr id="5" name="Picture 5"/>
            <wp:cNvGraphicFramePr>
              <a:graphicFrameLocks noChangeAspect="1"/>
            </wp:cNvGraphicFramePr>
            <a:graphic>
              <a:graphicData uri="http://schemas.openxmlformats.org/drawingml/2006/picture">
                <pic:pic>
                  <pic:nvPicPr>
                    <pic:cNvPr id="0" name="Ekran görüntüsü 2025-05-25 195436.png"/>
                    <pic:cNvPicPr/>
                  </pic:nvPicPr>
                  <pic:blipFill>
                    <a:blip r:embed="rId13"/>
                    <a:stretch>
                      <a:fillRect/>
                    </a:stretch>
                  </pic:blipFill>
                  <pic:spPr>
                    <a:xfrm>
                      <a:off x="0" y="0"/>
                      <a:ext cx="5029200" cy="1168241"/>
                    </a:xfrm>
                    <a:prstGeom prst="rect"/>
                  </pic:spPr>
                </pic:pic>
              </a:graphicData>
            </a:graphic>
          </wp:inline>
        </w:drawing>
      </w:r>
    </w:p>
    <w:p>
      <w:r>
        <w:drawing>
          <wp:inline xmlns:a="http://schemas.openxmlformats.org/drawingml/2006/main" xmlns:pic="http://schemas.openxmlformats.org/drawingml/2006/picture">
            <wp:extent cx="5029200" cy="2362676"/>
            <wp:docPr id="6" name="Picture 6"/>
            <wp:cNvGraphicFramePr>
              <a:graphicFrameLocks noChangeAspect="1"/>
            </wp:cNvGraphicFramePr>
            <a:graphic>
              <a:graphicData uri="http://schemas.openxmlformats.org/drawingml/2006/picture">
                <pic:pic>
                  <pic:nvPicPr>
                    <pic:cNvPr id="0" name="Ekran görüntüsü 2025-05-25 195440.png"/>
                    <pic:cNvPicPr/>
                  </pic:nvPicPr>
                  <pic:blipFill>
                    <a:blip r:embed="rId14"/>
                    <a:stretch>
                      <a:fillRect/>
                    </a:stretch>
                  </pic:blipFill>
                  <pic:spPr>
                    <a:xfrm>
                      <a:off x="0" y="0"/>
                      <a:ext cx="5029200" cy="2362676"/>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